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CesiumMap.vue 与 MapViewer.vue 对比分析报告</w:t>
      </w:r>
    </w:p>
    <w:p>
      <w:pPr>
        <w:pStyle w:val="Heading1"/>
      </w:pPr>
      <w:r>
        <w:t>一、文件概述</w:t>
      </w:r>
    </w:p>
    <w:p>
      <w:pPr>
        <w:pStyle w:val="Heading2"/>
      </w:pPr>
      <w:r>
        <w:t>1.1 CesiumMap.vue</w:t>
      </w:r>
    </w:p>
    <w:p>
      <w:r>
        <w:rPr>
          <w:b/>
        </w:rPr>
        <w:t>文件路径：</w:t>
      </w:r>
      <w:r>
        <w:t>/home/kyy/workspace/DJI-Cloud-API-Demo/front/src/components/CesiumMap.vue</w:t>
      </w:r>
    </w:p>
    <w:p>
      <w:r>
        <w:rPr>
          <w:b/>
        </w:rPr>
        <w:t>代码行数：</w:t>
      </w:r>
      <w:r>
        <w:t>约 1235 行</w:t>
      </w:r>
    </w:p>
    <w:p>
      <w:r>
        <w:rPr>
          <w:b/>
        </w:rPr>
        <w:t>主要用途：</w:t>
      </w:r>
      <w:r>
        <w:t>DJI Cloud API Demo 项目的核心地图组件，基于 Cesium 实现3D地图显示、设备监控、飞行区域管理等功能。</w:t>
      </w:r>
    </w:p>
    <w:p>
      <w:pPr>
        <w:pStyle w:val="Heading2"/>
      </w:pPr>
      <w:r>
        <w:t>1.2 MapViewer.vue</w:t>
      </w:r>
    </w:p>
    <w:p>
      <w:r>
        <w:rPr>
          <w:b/>
        </w:rPr>
        <w:t>文件路径：</w:t>
      </w:r>
      <w:r>
        <w:t>/home/kyy/workspace/dji_way_line/src/components/WaypointGenerator/MapViewer.vue</w:t>
      </w:r>
    </w:p>
    <w:p>
      <w:r>
        <w:rPr>
          <w:b/>
        </w:rPr>
        <w:t>代码行数：</w:t>
      </w:r>
      <w:r>
        <w:t>约 209 行</w:t>
      </w:r>
    </w:p>
    <w:p>
      <w:r>
        <w:rPr>
          <w:b/>
        </w:rPr>
        <w:t>主要用途：</w:t>
      </w:r>
      <w:r>
        <w:t>航线生成工具的地图组件，基于 vue-cesium 实现航点标记、航线绘制、面状航线生成等功能。</w:t>
      </w:r>
    </w:p>
    <w:p>
      <w:pPr>
        <w:pStyle w:val="Heading1"/>
      </w:pPr>
      <w:r>
        <w:t>二、结构对比</w:t>
      </w:r>
    </w:p>
    <w:p>
      <w:pPr>
        <w:pStyle w:val="Heading2"/>
      </w:pPr>
      <w:r>
        <w:t>2.1 模板结构对比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模块</w:t>
            </w:r>
          </w:p>
        </w:tc>
        <w:tc>
          <w:tcPr>
            <w:tcW w:type="dxa" w:w="2880"/>
            <w:shd w:fill="D9E2F3"/>
          </w:tcPr>
          <w:p>
            <w:r>
              <w:t>CesiumMap.vue</w:t>
            </w:r>
          </w:p>
        </w:tc>
        <w:tc>
          <w:tcPr>
            <w:tcW w:type="dxa" w:w="2880"/>
            <w:shd w:fill="D9E2F3"/>
          </w:tcPr>
          <w:p>
            <w:r>
              <w:t>MapViewer.vue</w:t>
            </w:r>
          </w:p>
        </w:tc>
      </w:tr>
      <w:tr>
        <w:tc>
          <w:tcPr>
            <w:tcW w:type="dxa" w:w="2880"/>
          </w:tcPr>
          <w:p>
            <w:r>
              <w:t>地图容器</w:t>
            </w:r>
          </w:p>
        </w:tc>
        <w:tc>
          <w:tcPr>
            <w:tcW w:type="dxa" w:w="2880"/>
          </w:tcPr>
          <w:p>
            <w:r>
              <w:t>原生 Cesium.Viewer</w:t>
            </w:r>
          </w:p>
        </w:tc>
        <w:tc>
          <w:tcPr>
            <w:tcW w:type="dxa" w:w="2880"/>
          </w:tcPr>
          <w:p>
            <w:r>
              <w:t>vue-cesium 组件 &lt;vc-viewer&gt;</w:t>
            </w:r>
          </w:p>
        </w:tc>
      </w:tr>
      <w:tr>
        <w:tc>
          <w:tcPr>
            <w:tcW w:type="dxa" w:w="2880"/>
          </w:tcPr>
          <w:p>
            <w:r>
              <w:t>地图图层</w:t>
            </w:r>
          </w:p>
        </w:tc>
        <w:tc>
          <w:tcPr>
            <w:tcW w:type="dxa" w:w="2880"/>
          </w:tcPr>
          <w:p>
            <w:r>
              <w:t>天地图/OSM 自定义配置</w:t>
            </w:r>
          </w:p>
        </w:tc>
        <w:tc>
          <w:tcPr>
            <w:tcW w:type="dxa" w:w="2880"/>
          </w:tcPr>
          <w:p>
            <w:r>
              <w:t>高德地图 UrlTemplateImageryProvider</w:t>
            </w:r>
          </w:p>
        </w:tc>
      </w:tr>
      <w:tr>
        <w:tc>
          <w:tcPr>
            <w:tcW w:type="dxa" w:w="2880"/>
          </w:tcPr>
          <w:p>
            <w:r>
              <w:t>航点显示</w:t>
            </w:r>
          </w:p>
        </w:tc>
        <w:tc>
          <w:tcPr>
            <w:tcW w:type="dxa" w:w="2880"/>
          </w:tcPr>
          <w:p>
            <w:r>
              <w:t>通过 hooks 动态管理</w:t>
            </w:r>
          </w:p>
        </w:tc>
        <w:tc>
          <w:tcPr>
            <w:tcW w:type="dxa" w:w="2880"/>
          </w:tcPr>
          <w:p>
            <w:r>
              <w:t>&lt;vc-entity&gt; + &lt;vc-graphics-polyline&gt;</w:t>
            </w:r>
          </w:p>
        </w:tc>
      </w:tr>
      <w:tr>
        <w:tc>
          <w:tcPr>
            <w:tcW w:type="dxa" w:w="2880"/>
          </w:tcPr>
          <w:p>
            <w:r>
              <w:t>多边形区域</w:t>
            </w:r>
          </w:p>
        </w:tc>
        <w:tc>
          <w:tcPr>
            <w:tcW w:type="dxa" w:w="2880"/>
          </w:tcPr>
          <w:p>
            <w:r>
              <w:t>通过 hooks 动态管理</w:t>
            </w:r>
          </w:p>
        </w:tc>
        <w:tc>
          <w:tcPr>
            <w:tcW w:type="dxa" w:w="2880"/>
          </w:tcPr>
          <w:p>
            <w:r>
              <w:t>&lt;vc-entity&gt; + &lt;vc-graphics-polygon&gt;</w:t>
            </w:r>
          </w:p>
        </w:tc>
      </w:tr>
      <w:tr>
        <w:tc>
          <w:tcPr>
            <w:tcW w:type="dxa" w:w="2880"/>
          </w:tcPr>
          <w:p>
            <w:r>
              <w:t>扫描路径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&lt;vc-entity&gt; + &lt;vc-graphics-polyline&gt;</w:t>
            </w:r>
          </w:p>
        </w:tc>
      </w:tr>
      <w:tr>
        <w:tc>
          <w:tcPr>
            <w:tcW w:type="dxa" w:w="2880"/>
          </w:tcPr>
          <w:p>
            <w:r>
              <w:t>绘制工具栏</w:t>
            </w:r>
          </w:p>
        </w:tc>
        <w:tc>
          <w:tcPr>
            <w:tcW w:type="dxa" w:w="2880"/>
          </w:tcPr>
          <w:p>
            <w:r>
              <w:t>有 (PIN/线/多边形/飞行区域)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设备 OSD 面板</w:t>
            </w:r>
          </w:p>
        </w:tc>
        <w:tc>
          <w:tcPr>
            <w:tcW w:type="dxa" w:w="2880"/>
          </w:tcPr>
          <w:p>
            <w:r>
              <w:t>有 (飞机/机场状态)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直播窗口</w:t>
            </w:r>
          </w:p>
        </w:tc>
        <w:tc>
          <w:tcPr>
            <w:tcW w:type="dxa" w:w="2880"/>
          </w:tcPr>
          <w:p>
            <w:r>
              <w:t>有 (LivestreamOthers/Agora)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坐标系统提示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有 (WGS84 标识)</w:t>
            </w:r>
          </w:p>
        </w:tc>
      </w:tr>
    </w:tbl>
    <w:p>
      <w:pPr>
        <w:pStyle w:val="Heading2"/>
      </w:pPr>
      <w:r>
        <w:t>2.2 脚本结构对比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特性</w:t>
            </w:r>
          </w:p>
        </w:tc>
        <w:tc>
          <w:tcPr>
            <w:tcW w:type="dxa" w:w="2880"/>
            <w:shd w:fill="D9E2F3"/>
          </w:tcPr>
          <w:p>
            <w:r>
              <w:t>CesiumMap.vue</w:t>
            </w:r>
          </w:p>
        </w:tc>
        <w:tc>
          <w:tcPr>
            <w:tcW w:type="dxa" w:w="2880"/>
            <w:shd w:fill="D9E2F3"/>
          </w:tcPr>
          <w:p>
            <w:r>
              <w:t>MapViewer.vue</w:t>
            </w:r>
          </w:p>
        </w:tc>
      </w:tr>
      <w:tr>
        <w:tc>
          <w:tcPr>
            <w:tcW w:type="dxa" w:w="2880"/>
          </w:tcPr>
          <w:p>
            <w:r>
              <w:t>组件类型</w:t>
            </w:r>
          </w:p>
        </w:tc>
        <w:tc>
          <w:tcPr>
            <w:tcW w:type="dxa" w:w="2880"/>
          </w:tcPr>
          <w:p>
            <w:r>
              <w:t>defineComponent (Options API)</w:t>
            </w:r>
          </w:p>
        </w:tc>
        <w:tc>
          <w:tcPr>
            <w:tcW w:type="dxa" w:w="2880"/>
          </w:tcPr>
          <w:p>
            <w:r>
              <w:t>script setup (Composition API)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Vuex Store</w:t>
            </w:r>
          </w:p>
        </w:tc>
        <w:tc>
          <w:tcPr>
            <w:tcW w:type="dxa" w:w="2880"/>
          </w:tcPr>
          <w:p>
            <w:r>
              <w:t>props/emit</w:t>
            </w:r>
          </w:p>
        </w:tc>
      </w:tr>
      <w:tr>
        <w:tc>
          <w:tcPr>
            <w:tcW w:type="dxa" w:w="2880"/>
          </w:tcPr>
          <w:p>
            <w:r>
              <w:t>地图初始化</w:t>
            </w:r>
          </w:p>
        </w:tc>
        <w:tc>
          <w:tcPr>
            <w:tcW w:type="dxa" w:w="2880"/>
          </w:tcPr>
          <w:p>
            <w:r>
              <w:t>手动创建 Cesium.Viewer</w:t>
            </w:r>
          </w:p>
        </w:tc>
        <w:tc>
          <w:tcPr>
            <w:tcW w:type="dxa" w:w="2880"/>
          </w:tcPr>
          <w:p>
            <w:r>
              <w:t>vue-cesium 组件自动初始化</w:t>
            </w:r>
          </w:p>
        </w:tc>
      </w:tr>
      <w:tr>
        <w:tc>
          <w:tcPr>
            <w:tcW w:type="dxa" w:w="2880"/>
          </w:tcPr>
          <w:p>
            <w:r>
              <w:t>路由监听</w:t>
            </w:r>
          </w:p>
        </w:tc>
        <w:tc>
          <w:tcPr>
            <w:tcW w:type="dxa" w:w="2880"/>
          </w:tcPr>
          <w:p>
            <w:r>
              <w:t>有 (watch route.path)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设备状态监听</w:t>
            </w:r>
          </w:p>
        </w:tc>
        <w:tc>
          <w:tcPr>
            <w:tcW w:type="dxa" w:w="2880"/>
          </w:tcPr>
          <w:p>
            <w:r>
              <w:t>有 (watch deviceState)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WebSocket 事件</w:t>
            </w:r>
          </w:p>
        </w:tc>
        <w:tc>
          <w:tcPr>
            <w:tcW w:type="dxa" w:w="2880"/>
          </w:tcPr>
          <w:p>
            <w:r>
              <w:t>有 (wsEvent)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坐标转换</w:t>
            </w:r>
          </w:p>
        </w:tc>
        <w:tc>
          <w:tcPr>
            <w:tcW w:type="dxa" w:w="2880"/>
          </w:tcPr>
          <w:p>
            <w:r>
              <w:t>wgs84togcj02/gcj02towgs84</w:t>
            </w:r>
          </w:p>
        </w:tc>
        <w:tc>
          <w:tcPr>
            <w:tcW w:type="dxa" w:w="2880"/>
          </w:tcPr>
          <w:p>
            <w:r>
              <w:t>wgs84ToGcj02</w:t>
            </w:r>
          </w:p>
        </w:tc>
      </w:tr>
      <w:tr>
        <w:tc>
          <w:tcPr>
            <w:tcW w:type="dxa" w:w="2880"/>
          </w:tcPr>
          <w:p>
            <w:r>
              <w:t>鼠标绘图工具</w:t>
            </w:r>
          </w:p>
        </w:tc>
        <w:tc>
          <w:tcPr>
            <w:tcW w:type="dxa" w:w="2880"/>
          </w:tcPr>
          <w:p>
            <w:r>
              <w:t>useCesiumMouseTool hook</w:t>
            </w:r>
          </w:p>
        </w:tc>
        <w:tc>
          <w:tcPr>
            <w:tcW w:type="dxa" w:w="2880"/>
          </w:tcPr>
          <w:p>
            <w:r>
              <w:t>仅点击添加航点</w:t>
            </w:r>
          </w:p>
        </w:tc>
      </w:tr>
    </w:tbl>
    <w:p>
      <w:pPr>
        <w:pStyle w:val="Heading1"/>
      </w:pPr>
      <w:r>
        <w:t>三、功能对比</w:t>
      </w:r>
    </w:p>
    <w:p>
      <w:pPr>
        <w:pStyle w:val="Heading2"/>
      </w:pPr>
      <w:r>
        <w:t>3.1 核心功能对比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t>功能模块</w:t>
            </w:r>
          </w:p>
        </w:tc>
        <w:tc>
          <w:tcPr>
            <w:tcW w:type="dxa" w:w="2160"/>
            <w:shd w:fill="D9E2F3"/>
          </w:tcPr>
          <w:p>
            <w:r>
              <w:t>CesiumMap.vue</w:t>
            </w:r>
          </w:p>
        </w:tc>
        <w:tc>
          <w:tcPr>
            <w:tcW w:type="dxa" w:w="2160"/>
            <w:shd w:fill="D9E2F3"/>
          </w:tcPr>
          <w:p>
            <w:r>
              <w:t>MapViewer.vue</w:t>
            </w:r>
          </w:p>
        </w:tc>
        <w:tc>
          <w:tcPr>
            <w:tcW w:type="dxa" w:w="2160"/>
            <w:shd w:fill="D9E2F3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地图初始化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两者都支持，但实现方式不同</w:t>
            </w:r>
          </w:p>
        </w:tc>
      </w:tr>
      <w:tr>
        <w:tc>
          <w:tcPr>
            <w:tcW w:type="dxa" w:w="2160"/>
          </w:tcPr>
          <w:p>
            <w:r>
              <w:t>航点标记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CesiumMap 通过 hooks，MapViewer 通过组件</w:t>
            </w:r>
          </w:p>
        </w:tc>
      </w:tr>
      <w:tr>
        <w:tc>
          <w:tcPr>
            <w:tcW w:type="dxa" w:w="2160"/>
          </w:tcPr>
          <w:p>
            <w:r>
              <w:t>航线绘制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CesiumMap 支持更多类型</w:t>
            </w:r>
          </w:p>
        </w:tc>
      </w:tr>
      <w:tr>
        <w:tc>
          <w:tcPr>
            <w:tcW w:type="dxa" w:w="2160"/>
          </w:tcPr>
          <w:p>
            <w:r>
              <w:t>多边形绘制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MapViewer 专为面状航线设计</w:t>
            </w:r>
          </w:p>
        </w:tc>
      </w:tr>
      <w:tr>
        <w:tc>
          <w:tcPr>
            <w:tcW w:type="dxa" w:w="2160"/>
          </w:tcPr>
          <w:p>
            <w:r>
              <w:t>飞行区域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CesiumMap 独有</w:t>
            </w:r>
          </w:p>
        </w:tc>
      </w:tr>
      <w:tr>
        <w:tc>
          <w:tcPr>
            <w:tcW w:type="dxa" w:w="2160"/>
          </w:tcPr>
          <w:p>
            <w:r>
              <w:t>设备监控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CesiumMap 独有</w:t>
            </w:r>
          </w:p>
        </w:tc>
      </w:tr>
      <w:tr>
        <w:tc>
          <w:tcPr>
            <w:tcW w:type="dxa" w:w="2160"/>
          </w:tcPr>
          <w:p>
            <w:r>
              <w:t>机场控制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CesiumMap 独有</w:t>
            </w:r>
          </w:p>
        </w:tc>
      </w:tr>
      <w:tr>
        <w:tc>
          <w:tcPr>
            <w:tcW w:type="dxa" w:w="2160"/>
          </w:tcPr>
          <w:p>
            <w:r>
              <w:t>直播功能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CesiumMap 独有</w:t>
            </w:r>
          </w:p>
        </w:tc>
      </w:tr>
      <w:tr>
        <w:tc>
          <w:tcPr>
            <w:tcW w:type="dxa" w:w="2160"/>
          </w:tcPr>
          <w:p>
            <w:r>
              <w:t>面状航线生成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MapViewer 独有</w:t>
            </w:r>
          </w:p>
        </w:tc>
      </w:tr>
      <w:tr>
        <w:tc>
          <w:tcPr>
            <w:tcW w:type="dxa" w:w="2160"/>
          </w:tcPr>
          <w:p>
            <w:r>
              <w:t>KMZ 导入导出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MapViewer 配合父组件实现</w:t>
            </w:r>
          </w:p>
        </w:tc>
      </w:tr>
      <w:tr>
        <w:tc>
          <w:tcPr>
            <w:tcW w:type="dxa" w:w="2160"/>
          </w:tcPr>
          <w:p>
            <w:r>
              <w:t>坐标系统显示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MapViewer 有 WGS84 标识</w:t>
            </w:r>
          </w:p>
        </w:tc>
      </w:tr>
    </w:tbl>
    <w:p>
      <w:pPr>
        <w:pStyle w:val="Heading2"/>
      </w:pPr>
      <w:r>
        <w:t>3.2 函数对比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CesiumMap.vue 函数</w:t>
            </w:r>
          </w:p>
        </w:tc>
        <w:tc>
          <w:tcPr>
            <w:tcW w:type="dxa" w:w="2880"/>
            <w:shd w:fill="D9E2F3"/>
          </w:tcPr>
          <w:p>
            <w:r>
              <w:t>MapViewer.vue 函数</w:t>
            </w:r>
          </w:p>
        </w:tc>
        <w:tc>
          <w:tcPr>
            <w:tcW w:type="dxa" w:w="2880"/>
            <w:shd w:fill="D9E2F3"/>
          </w:tcPr>
          <w:p>
            <w:r>
              <w:t>功能说明</w:t>
            </w:r>
          </w:p>
        </w:tc>
      </w:tr>
      <w:tr>
        <w:tc>
          <w:tcPr>
            <w:tcW w:type="dxa" w:w="2880"/>
          </w:tcPr>
          <w:p>
            <w:r>
              <w:t>initCesiumViewer()</w:t>
            </w:r>
          </w:p>
        </w:tc>
        <w:tc>
          <w:tcPr>
            <w:tcW w:type="dxa" w:w="2880"/>
          </w:tcPr>
          <w:p>
            <w:r>
              <w:t>onViewerReady()</w:t>
            </w:r>
          </w:p>
        </w:tc>
        <w:tc>
          <w:tcPr>
            <w:tcW w:type="dxa" w:w="2880"/>
          </w:tcPr>
          <w:p>
            <w:r>
              <w:t>地图初始化</w:t>
            </w:r>
          </w:p>
        </w:tc>
      </w:tr>
      <w:tr>
        <w:tc>
          <w:tcPr>
            <w:tcW w:type="dxa" w:w="2880"/>
          </w:tcPr>
          <w:p>
            <w:r>
              <w:t>draw()</w:t>
            </w:r>
          </w:p>
        </w:tc>
        <w:tc>
          <w:tcPr>
            <w:tcW w:type="dxa" w:w="2880"/>
          </w:tcPr>
          <w:p>
            <w:r>
              <w:t>onMapClick()</w:t>
            </w:r>
          </w:p>
        </w:tc>
        <w:tc>
          <w:tcPr>
            <w:tcW w:type="dxa" w:w="2880"/>
          </w:tcPr>
          <w:p>
            <w:r>
              <w:t>绘图/点击处理</w:t>
            </w:r>
          </w:p>
        </w:tc>
      </w:tr>
      <w:tr>
        <w:tc>
          <w:tcPr>
            <w:tcW w:type="dxa" w:w="2880"/>
          </w:tcPr>
          <w:p>
            <w:r>
              <w:t>getDrawCallback()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绘图回调处理</w:t>
            </w:r>
          </w:p>
        </w:tc>
      </w:tr>
      <w:tr>
        <w:tc>
          <w:tcPr>
            <w:tcW w:type="dxa" w:w="2880"/>
          </w:tcPr>
          <w:p>
            <w:r>
              <w:t>postPinPositionResource()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保存标记点</w:t>
            </w:r>
          </w:p>
        </w:tc>
      </w:tr>
      <w:tr>
        <w:tc>
          <w:tcPr>
            <w:tcW w:type="dxa" w:w="2880"/>
          </w:tcPr>
          <w:p>
            <w:r>
              <w:t>postPolylineResource()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保存折线</w:t>
            </w:r>
          </w:p>
        </w:tc>
      </w:tr>
      <w:tr>
        <w:tc>
          <w:tcPr>
            <w:tcW w:type="dxa" w:w="2880"/>
          </w:tcPr>
          <w:p>
            <w:r>
              <w:t>postPolygonResource()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保存多边形</w:t>
            </w:r>
          </w:p>
        </w:tc>
      </w:tr>
      <w:tr>
        <w:tc>
          <w:tcPr>
            <w:tcW w:type="dxa" w:w="2880"/>
          </w:tcPr>
          <w:p>
            <w:r>
              <w:t>updateCoordinates()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坐标转换</w:t>
            </w:r>
          </w:p>
        </w:tc>
      </w:tr>
      <w:tr>
        <w:tc>
          <w:tcPr>
            <w:tcW w:type="dxa" w:w="2880"/>
          </w:tcPr>
          <w:p>
            <w:r>
              <w:t>selectFlightAreaAction()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飞行区域选择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waypointPositions (computed)</w:t>
            </w:r>
          </w:p>
        </w:tc>
        <w:tc>
          <w:tcPr>
            <w:tcW w:type="dxa" w:w="2880"/>
          </w:tcPr>
          <w:p>
            <w:r>
              <w:t>航点位置计算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scanPathPositions (computed)</w:t>
            </w:r>
          </w:p>
        </w:tc>
        <w:tc>
          <w:tcPr>
            <w:tcW w:type="dxa" w:w="2880"/>
          </w:tcPr>
          <w:p>
            <w:r>
              <w:t>扫描路径计算</w:t>
            </w:r>
          </w:p>
        </w:tc>
      </w:tr>
    </w:tbl>
    <w:p>
      <w:pPr>
        <w:pStyle w:val="Heading1"/>
      </w:pPr>
      <w:r>
        <w:t>四、集成方案</w:t>
      </w:r>
    </w:p>
    <w:p>
      <w:pPr>
        <w:pStyle w:val="Heading2"/>
      </w:pPr>
      <w:r>
        <w:t>4.1 集成目标</w:t>
      </w:r>
    </w:p>
    <w:p>
      <w:r>
        <w:t>将 MapViewer.vue 的航线生成功能集成到 CesiumMap.vue 中，同时保持 CesiumMap.vue 现有的设备监控、飞行区域等功能。</w:t>
      </w:r>
    </w:p>
    <w:p>
      <w:pPr>
        <w:pStyle w:val="Heading2"/>
      </w:pPr>
      <w:r>
        <w:t>4.2 集成架构</w:t>
      </w:r>
    </w:p>
    <w:p>
      <w:r>
        <w:t>建议采用以下架构：</w:t>
      </w:r>
    </w:p>
    <w:p>
      <w:pPr>
        <w:pStyle w:val="ListNumber"/>
      </w:pPr>
      <w:r>
        <w:t>1. CesiumMap.vue 作为核心地图组件，保持现有功能</w:t>
      </w:r>
    </w:p>
    <w:p>
      <w:pPr>
        <w:pStyle w:val="ListNumber"/>
      </w:pPr>
      <w:r>
        <w:t>2. 新建 useWaypointTool.ts hook，封装航线生成逻辑</w:t>
      </w:r>
    </w:p>
    <w:p>
      <w:pPr>
        <w:pStyle w:val="ListNumber"/>
      </w:pPr>
      <w:r>
        <w:t>3. 新建 WaypointPanel.vue 组件，实现航线配置面板</w:t>
      </w:r>
    </w:p>
    <w:p>
      <w:pPr>
        <w:pStyle w:val="ListNumber"/>
      </w:pPr>
      <w:r>
        <w:t>4. 新建 WaypointList.vue 组件，实现航点列表管理</w:t>
      </w:r>
    </w:p>
    <w:p>
      <w:pPr>
        <w:pStyle w:val="Heading2"/>
      </w:pPr>
      <w:r>
        <w:t>4.3 需要迁移的功能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t>功能</w:t>
            </w:r>
          </w:p>
        </w:tc>
        <w:tc>
          <w:tcPr>
            <w:tcW w:type="dxa" w:w="2880"/>
            <w:shd w:fill="E2EFDA"/>
          </w:tcPr>
          <w:p>
            <w:r>
              <w:t>迁移位置</w:t>
            </w:r>
          </w:p>
        </w:tc>
        <w:tc>
          <w:tcPr>
            <w:tcW w:type="dxa" w:w="2880"/>
            <w:shd w:fill="E2EFDA"/>
          </w:tcPr>
          <w:p>
            <w:r>
              <w:t>实现方式</w:t>
            </w:r>
          </w:p>
        </w:tc>
      </w:tr>
      <w:tr>
        <w:tc>
          <w:tcPr>
            <w:tcW w:type="dxa" w:w="2880"/>
          </w:tcPr>
          <w:p>
            <w:r>
              <w:t>航点点击添加</w:t>
            </w:r>
          </w:p>
        </w:tc>
        <w:tc>
          <w:tcPr>
            <w:tcW w:type="dxa" w:w="2880"/>
          </w:tcPr>
          <w:p>
            <w:r>
              <w:t>useWaypointTool.ts</w:t>
            </w:r>
          </w:p>
        </w:tc>
        <w:tc>
          <w:tcPr>
            <w:tcW w:type="dxa" w:w="2880"/>
          </w:tcPr>
          <w:p>
            <w:r>
              <w:t>扩展现有 useCesiumMouseTool</w:t>
            </w:r>
          </w:p>
        </w:tc>
      </w:tr>
      <w:tr>
        <w:tc>
          <w:tcPr>
            <w:tcW w:type="dxa" w:w="2880"/>
          </w:tcPr>
          <w:p>
            <w:r>
              <w:t>航点列表管理</w:t>
            </w:r>
          </w:p>
        </w:tc>
        <w:tc>
          <w:tcPr>
            <w:tcW w:type="dxa" w:w="2880"/>
          </w:tcPr>
          <w:p>
            <w:r>
              <w:t>WaypointList.vue</w:t>
            </w:r>
          </w:p>
        </w:tc>
        <w:tc>
          <w:tcPr>
            <w:tcW w:type="dxa" w:w="2880"/>
          </w:tcPr>
          <w:p>
            <w:r>
              <w:t>新建独立组件</w:t>
            </w:r>
          </w:p>
        </w:tc>
      </w:tr>
      <w:tr>
        <w:tc>
          <w:tcPr>
            <w:tcW w:type="dxa" w:w="2880"/>
          </w:tcPr>
          <w:p>
            <w:r>
              <w:t>航线配置面板</w:t>
            </w:r>
          </w:p>
        </w:tc>
        <w:tc>
          <w:tcPr>
            <w:tcW w:type="dxa" w:w="2880"/>
          </w:tcPr>
          <w:p>
            <w:r>
              <w:t>WaypointPanel.vue</w:t>
            </w:r>
          </w:p>
        </w:tc>
        <w:tc>
          <w:tcPr>
            <w:tcW w:type="dxa" w:w="2880"/>
          </w:tcPr>
          <w:p>
            <w:r>
              <w:t>参考 ControlPanel.vue</w:t>
            </w:r>
          </w:p>
        </w:tc>
      </w:tr>
      <w:tr>
        <w:tc>
          <w:tcPr>
            <w:tcW w:type="dxa" w:w="2880"/>
          </w:tcPr>
          <w:p>
            <w:r>
              <w:t>面状航线生成</w:t>
            </w:r>
          </w:p>
        </w:tc>
        <w:tc>
          <w:tcPr>
            <w:tcW w:type="dxa" w:w="2880"/>
          </w:tcPr>
          <w:p>
            <w:r>
              <w:t>utils/routePlanner.ts</w:t>
            </w:r>
          </w:p>
        </w:tc>
        <w:tc>
          <w:tcPr>
            <w:tcW w:type="dxa" w:w="2880"/>
          </w:tcPr>
          <w:p>
            <w:r>
              <w:t>复制并适配</w:t>
            </w:r>
          </w:p>
        </w:tc>
      </w:tr>
      <w:tr>
        <w:tc>
          <w:tcPr>
            <w:tcW w:type="dxa" w:w="2880"/>
          </w:tcPr>
          <w:p>
            <w:r>
              <w:t>KMZ 生成</w:t>
            </w:r>
          </w:p>
        </w:tc>
        <w:tc>
          <w:tcPr>
            <w:tcW w:type="dxa" w:w="2880"/>
          </w:tcPr>
          <w:p>
            <w:r>
              <w:t>utils/kmzGenerator.ts</w:t>
            </w:r>
          </w:p>
        </w:tc>
        <w:tc>
          <w:tcPr>
            <w:tcW w:type="dxa" w:w="2880"/>
          </w:tcPr>
          <w:p>
            <w:r>
              <w:t>复制并适配</w:t>
            </w:r>
          </w:p>
        </w:tc>
      </w:tr>
      <w:tr>
        <w:tc>
          <w:tcPr>
            <w:tcW w:type="dxa" w:w="2880"/>
          </w:tcPr>
          <w:p>
            <w:r>
              <w:t>KMZ 解析</w:t>
            </w:r>
          </w:p>
        </w:tc>
        <w:tc>
          <w:tcPr>
            <w:tcW w:type="dxa" w:w="2880"/>
          </w:tcPr>
          <w:p>
            <w:r>
              <w:t>utils/kmzParser.ts</w:t>
            </w:r>
          </w:p>
        </w:tc>
        <w:tc>
          <w:tcPr>
            <w:tcW w:type="dxa" w:w="2880"/>
          </w:tcPr>
          <w:p>
            <w:r>
              <w:t>复制并适配</w:t>
            </w:r>
          </w:p>
        </w:tc>
      </w:tr>
      <w:tr>
        <w:tc>
          <w:tcPr>
            <w:tcW w:type="dxa" w:w="2880"/>
          </w:tcPr>
          <w:p>
            <w:r>
              <w:t>坐标系统显示</w:t>
            </w:r>
          </w:p>
        </w:tc>
        <w:tc>
          <w:tcPr>
            <w:tcW w:type="dxa" w:w="2880"/>
          </w:tcPr>
          <w:p>
            <w:r>
              <w:t>CesiumMap.vue template</w:t>
            </w:r>
          </w:p>
        </w:tc>
        <w:tc>
          <w:tcPr>
            <w:tcW w:type="dxa" w:w="2880"/>
          </w:tcPr>
          <w:p>
            <w:r>
              <w:t>添加 UI 元素</w:t>
            </w:r>
          </w:p>
        </w:tc>
      </w:tr>
    </w:tbl>
    <w:p>
      <w:pPr>
        <w:pStyle w:val="Heading2"/>
      </w:pPr>
      <w:r>
        <w:t>4.4 多余功能处理</w:t>
      </w:r>
    </w:p>
    <w:p>
      <w:r>
        <w:t>MapViewer.vue 中的以下功能不应直接集成到 CesiumMap.vue，应独立实现：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t>功能</w:t>
            </w:r>
          </w:p>
        </w:tc>
        <w:tc>
          <w:tcPr>
            <w:tcW w:type="dxa" w:w="2880"/>
            <w:shd w:fill="FCE4D6"/>
          </w:tcPr>
          <w:p>
            <w:r>
              <w:t>建议位置</w:t>
            </w:r>
          </w:p>
        </w:tc>
        <w:tc>
          <w:tcPr>
            <w:tcW w:type="dxa" w:w="2880"/>
            <w:shd w:fill="FCE4D6"/>
          </w:tcPr>
          <w:p>
            <w:r>
              <w:t>原因</w:t>
            </w:r>
          </w:p>
        </w:tc>
      </w:tr>
      <w:tr>
        <w:tc>
          <w:tcPr>
            <w:tcW w:type="dxa" w:w="2880"/>
          </w:tcPr>
          <w:p>
            <w:r>
              <w:t>任务配置面板</w:t>
            </w:r>
          </w:p>
        </w:tc>
        <w:tc>
          <w:tcPr>
            <w:tcW w:type="dxa" w:w="2880"/>
          </w:tcPr>
          <w:p>
            <w:r>
              <w:t>独立页面或抽屉组件</w:t>
            </w:r>
          </w:p>
        </w:tc>
        <w:tc>
          <w:tcPr>
            <w:tcW w:type="dxa" w:w="2880"/>
          </w:tcPr>
          <w:p>
            <w:r>
              <w:t>功能复杂，不适合嵌入地图组件</w:t>
            </w:r>
          </w:p>
        </w:tc>
      </w:tr>
      <w:tr>
        <w:tc>
          <w:tcPr>
            <w:tcW w:type="dxa" w:w="2880"/>
          </w:tcPr>
          <w:p>
            <w:r>
              <w:t>航线库管理</w:t>
            </w:r>
          </w:p>
        </w:tc>
        <w:tc>
          <w:tcPr>
            <w:tcW w:type="dxa" w:w="2880"/>
          </w:tcPr>
          <w:p>
            <w:r>
              <w:t>独立页面</w:t>
            </w:r>
          </w:p>
        </w:tc>
        <w:tc>
          <w:tcPr>
            <w:tcW w:type="dxa" w:w="2880"/>
          </w:tcPr>
          <w:p>
            <w:r>
              <w:t>需要列表、搜索、编辑等功能</w:t>
            </w:r>
          </w:p>
        </w:tc>
      </w:tr>
      <w:tr>
        <w:tc>
          <w:tcPr>
            <w:tcW w:type="dxa" w:w="2880"/>
          </w:tcPr>
          <w:p>
            <w:r>
              <w:t>KMZ 导入导出</w:t>
            </w:r>
          </w:p>
        </w:tc>
        <w:tc>
          <w:tcPr>
            <w:tcW w:type="dxa" w:w="2880"/>
          </w:tcPr>
          <w:p>
            <w:r>
              <w:t>API 层 + Store</w:t>
            </w:r>
          </w:p>
        </w:tc>
        <w:tc>
          <w:tcPr>
            <w:tcW w:type="dxa" w:w="2880"/>
          </w:tcPr>
          <w:p>
            <w:r>
              <w:t>需要后端支持，应统一管理</w:t>
            </w:r>
          </w:p>
        </w:tc>
      </w:tr>
      <w:tr>
        <w:tc>
          <w:tcPr>
            <w:tcW w:type="dxa" w:w="2880"/>
          </w:tcPr>
          <w:p>
            <w:r>
              <w:t>面状航线参数配置</w:t>
            </w:r>
          </w:p>
        </w:tc>
        <w:tc>
          <w:tcPr>
            <w:tcW w:type="dxa" w:w="2880"/>
          </w:tcPr>
          <w:p>
            <w:r>
              <w:t>独立配置面板</w:t>
            </w:r>
          </w:p>
        </w:tc>
        <w:tc>
          <w:tcPr>
            <w:tcW w:type="dxa" w:w="2880"/>
          </w:tcPr>
          <w:p>
            <w:r>
              <w:t>参数较多，需要独立 UI</w:t>
            </w:r>
          </w:p>
        </w:tc>
      </w:tr>
    </w:tbl>
    <w:p>
      <w:pPr>
        <w:pStyle w:val="Heading1"/>
      </w:pPr>
      <w:r>
        <w:t>五、实施步骤</w:t>
      </w:r>
    </w:p>
    <w:p>
      <w:pPr>
        <w:pStyle w:val="Heading2"/>
      </w:pPr>
      <w:r>
        <w:t>步骤1: 创建基础文件结构</w:t>
      </w:r>
    </w:p>
    <w:p>
      <w:pPr>
        <w:pStyle w:val="ListBullet"/>
      </w:pPr>
      <w:r>
        <w:t>创建 src/hooks/use-waypoint-tool.ts</w:t>
      </w:r>
    </w:p>
    <w:p>
      <w:pPr>
        <w:pStyle w:val="ListBullet"/>
      </w:pPr>
      <w:r>
        <w:t>创建 src/components/waypoint/WaypointPanel.vue</w:t>
      </w:r>
    </w:p>
    <w:p>
      <w:pPr>
        <w:pStyle w:val="ListBullet"/>
      </w:pPr>
      <w:r>
        <w:t>创建 src/components/waypoint/WaypointList.vue</w:t>
      </w:r>
    </w:p>
    <w:p>
      <w:pPr>
        <w:pStyle w:val="ListBullet"/>
      </w:pPr>
      <w:r>
        <w:t>创建 src/utils/waypoint/routePlanner.ts</w:t>
      </w:r>
    </w:p>
    <w:p>
      <w:pPr>
        <w:pStyle w:val="ListBullet"/>
      </w:pPr>
      <w:r>
        <w:t>创建 src/utils/waypoint/kmzGenerator.ts</w:t>
      </w:r>
    </w:p>
    <w:p>
      <w:pPr>
        <w:pStyle w:val="Heading2"/>
      </w:pPr>
      <w:r>
        <w:t>步骤2: 扩展 useCesiumMouseTool</w:t>
      </w:r>
    </w:p>
    <w:p>
      <w:pPr>
        <w:pStyle w:val="ListBullet"/>
      </w:pPr>
      <w:r>
        <w:t>添加航点模式 (WAYPOINT)</w:t>
      </w:r>
    </w:p>
    <w:p>
      <w:pPr>
        <w:pStyle w:val="ListBullet"/>
      </w:pPr>
      <w:r>
        <w:t>实现航点点击添加</w:t>
      </w:r>
    </w:p>
    <w:p>
      <w:pPr>
        <w:pStyle w:val="ListBullet"/>
      </w:pPr>
      <w:r>
        <w:t>实现航点拖拽编辑</w:t>
      </w:r>
    </w:p>
    <w:p>
      <w:pPr>
        <w:pStyle w:val="ListBullet"/>
      </w:pPr>
      <w:r>
        <w:t>实现航点删除</w:t>
      </w:r>
    </w:p>
    <w:p>
      <w:pPr>
        <w:pStyle w:val="Heading2"/>
      </w:pPr>
      <w:r>
        <w:t>步骤3: 实现航线绘制</w:t>
      </w:r>
    </w:p>
    <w:p>
      <w:pPr>
        <w:pStyle w:val="ListBullet"/>
      </w:pPr>
      <w:r>
        <w:t>实现航线连接线绘制</w:t>
      </w:r>
    </w:p>
    <w:p>
      <w:pPr>
        <w:pStyle w:val="ListBullet"/>
      </w:pPr>
      <w:r>
        <w:t>实现闭环航线支持</w:t>
      </w:r>
    </w:p>
    <w:p>
      <w:pPr>
        <w:pStyle w:val="ListBullet"/>
      </w:pPr>
      <w:r>
        <w:t>实现面状航线生成</w:t>
      </w:r>
    </w:p>
    <w:p>
      <w:pPr>
        <w:pStyle w:val="ListBullet"/>
      </w:pPr>
      <w:r>
        <w:t>实现扫描路径可视化</w:t>
      </w:r>
    </w:p>
    <w:p>
      <w:pPr>
        <w:pStyle w:val="Heading2"/>
      </w:pPr>
      <w:r>
        <w:t>步骤4: 集成到 CesiumMap.vue</w:t>
      </w:r>
    </w:p>
    <w:p>
      <w:pPr>
        <w:pStyle w:val="ListBullet"/>
      </w:pPr>
      <w:r>
        <w:t>添加航线绘制工具栏按钮</w:t>
      </w:r>
    </w:p>
    <w:p>
      <w:pPr>
        <w:pStyle w:val="ListBullet"/>
      </w:pPr>
      <w:r>
        <w:t>添加航线配置面板入口</w:t>
      </w:r>
    </w:p>
    <w:p>
      <w:pPr>
        <w:pStyle w:val="ListBullet"/>
      </w:pPr>
      <w:r>
        <w:t>添加坐标系统显示</w:t>
      </w:r>
    </w:p>
    <w:p>
      <w:pPr>
        <w:pStyle w:val="ListBullet"/>
      </w:pPr>
      <w:r>
        <w:t>实现路由切换时的状态保持</w:t>
      </w:r>
    </w:p>
    <w:p>
      <w:pPr>
        <w:pStyle w:val="Heading2"/>
      </w:pPr>
      <w:r>
        <w:t>步骤5: 后端集成</w:t>
      </w:r>
    </w:p>
    <w:p>
      <w:pPr>
        <w:pStyle w:val="ListBullet"/>
      </w:pPr>
      <w:r>
        <w:t>创建航线相关 API</w:t>
      </w:r>
    </w:p>
    <w:p>
      <w:pPr>
        <w:pStyle w:val="ListBullet"/>
      </w:pPr>
      <w:r>
        <w:t>实现航线保存/加载</w:t>
      </w:r>
    </w:p>
    <w:p>
      <w:pPr>
        <w:pStyle w:val="ListBullet"/>
      </w:pPr>
      <w:r>
        <w:t>实现 KMZ 文件上传/下载</w:t>
      </w:r>
    </w:p>
    <w:p>
      <w:pPr>
        <w:pStyle w:val="Heading1"/>
      </w:pPr>
      <w:r>
        <w:t>六、建议文件结构</w:t>
      </w:r>
    </w:p>
    <w:p>
      <w:r>
        <w:rPr>
          <w:rFonts w:ascii="Courier New" w:hAnsi="Courier New"/>
        </w:rPr>
        <w:br/>
        <w:t>front/src/</w:t>
        <w:br/>
        <w:t>├── components/</w:t>
        <w:br/>
        <w:t>│   ├── CesiumMap.vue              # 核心地图组件 (扩展)</w:t>
        <w:br/>
        <w:t>│   └── waypoint/</w:t>
        <w:br/>
        <w:t>│       ├── WaypointPanel.vue      # 航线配置面板 (新建)</w:t>
        <w:br/>
        <w:t>│       ├── WaypointList.vue       # 航点列表 (新建)</w:t>
        <w:br/>
        <w:t>│       └── WaypointActionIcon.vue # 航线工具按钮 (新建)</w:t>
        <w:br/>
        <w:t>├── hooks/</w:t>
        <w:br/>
        <w:t>│   ├── use-cesium-mouse-tool.ts   # 鼠标工具 (扩展)</w:t>
        <w:br/>
        <w:t>│   ├── use-waypoint-tool.ts       # 航线工具 (新建)</w:t>
        <w:br/>
        <w:t>│   └── use-waypoint-draw.ts       # 航线绘制 (新建)</w:t>
        <w:br/>
        <w:t>├── utils/</w:t>
        <w:br/>
        <w:t>│   └── waypoint/</w:t>
        <w:br/>
        <w:t>│       ├── routePlanner.ts        # 航线规划 (新建)</w:t>
        <w:br/>
        <w:t>│       ├── kmzGenerator.ts        # KMZ 生成 (新建)</w:t>
        <w:br/>
        <w:t>│       ├── kmzParser.ts           # KMZ 解析 (新建)</w:t>
        <w:br/>
        <w:t>│       └── geoUtils.ts            # 地理计算 (新建)</w:t>
        <w:br/>
        <w:t>├── api/</w:t>
        <w:br/>
        <w:t>│   └── waypoint/</w:t>
        <w:br/>
        <w:t>│       └── index.ts               # 航线 API (新建)</w:t>
        <w:br/>
        <w:t>└── store/</w:t>
        <w:br/>
        <w:t xml:space="preserve">    └── modules/</w:t>
        <w:br/>
        <w:t xml:space="preserve">        └── waypoint.ts            # 航线状态 (新建)</w:t>
        <w:br/>
      </w:r>
    </w:p>
    <w:p>
      <w:pPr>
        <w:pStyle w:val="Heading1"/>
      </w:pPr>
      <w:r>
        <w:t>七、结论</w:t>
      </w:r>
    </w:p>
    <w:p>
      <w:pPr>
        <w:pStyle w:val="ListNumber"/>
      </w:pPr>
      <w:r>
        <w:t>CesiumMap.vue 是一个功能完整的地图组件，包含设备监控、飞行区域等复杂功能</w:t>
      </w:r>
    </w:p>
    <w:p>
      <w:pPr>
        <w:pStyle w:val="ListNumber"/>
      </w:pPr>
      <w:r>
        <w:t>MapViewer.vue 是一个轻量级的航线编辑组件，专注于航点标记和航线生成</w:t>
      </w:r>
    </w:p>
    <w:p>
      <w:pPr>
        <w:pStyle w:val="ListNumber"/>
      </w:pPr>
      <w:r>
        <w:t>两者可以互补，MapViewer.vue 的航线功能可以集成到 CesiumMap.vue</w:t>
      </w:r>
    </w:p>
    <w:p>
      <w:pPr>
        <w:pStyle w:val="ListNumber"/>
      </w:pPr>
      <w:r>
        <w:t>建议采用 hooks + 组件的方式，保持代码解耦和可维护性</w:t>
      </w:r>
    </w:p>
    <w:p>
      <w:pPr>
        <w:pStyle w:val="ListNumber"/>
      </w:pPr>
      <w:r>
        <w:t>航线配置面板等复杂 UI 应独立实现，避免 CesiumMap.vue 过于臃肿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